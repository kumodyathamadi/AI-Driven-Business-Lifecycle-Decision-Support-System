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r>
        <w:t>Page 2 content</w:t>
      </w:r>
    </w:p>
    <w:sectPr w:rsidR="00FC693F" w:rsidRPr="0006063C" w:rsidSect="00034616">
      <w:pgSz w:w="12240" w:h="15840"/>
      <w:pgMar w:top="1080" w:right="0" w:bottom="108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